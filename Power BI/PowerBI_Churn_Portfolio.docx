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B27" w:rsidRDefault="00BD41DB">
      <w:pPr>
        <w:pStyle w:val="Title"/>
      </w:pPr>
      <w:bookmarkStart w:id="0" w:name="_GoBack"/>
      <w:bookmarkEnd w:id="0"/>
      <w:r>
        <w:t>Power BI Portfolio Project – Customer Churn Analysis</w:t>
      </w:r>
    </w:p>
    <w:p w:rsidR="00545B27" w:rsidRDefault="00BD41DB">
      <w:pPr>
        <w:pStyle w:val="Heading1"/>
      </w:pPr>
      <w:r>
        <w:t>1. Power Query Transformations</w:t>
      </w:r>
    </w:p>
    <w:p w:rsidR="00545B27" w:rsidRDefault="00BD41DB">
      <w:r>
        <w:t>• Created Churn Status column:</w:t>
      </w:r>
      <w:r>
        <w:br/>
        <w:t xml:space="preserve">  if [Customer_Status] = "Churned" then 1 else 0</w:t>
      </w:r>
    </w:p>
    <w:p w:rsidR="00545B27" w:rsidRDefault="00BD41DB">
      <w:r>
        <w:t>• Changed data type to Whole Number</w:t>
      </w:r>
    </w:p>
    <w:p w:rsidR="00545B27" w:rsidRDefault="00BD41DB">
      <w:r>
        <w:t>• Created reference table: prod_Services</w:t>
      </w:r>
    </w:p>
    <w:p w:rsidR="00545B27" w:rsidRDefault="00BD41DB">
      <w:r>
        <w:t xml:space="preserve">• Unpivoted </w:t>
      </w:r>
      <w:r>
        <w:t>service columns</w:t>
      </w:r>
    </w:p>
    <w:p w:rsidR="00545B27" w:rsidRDefault="00BD41DB">
      <w:r>
        <w:t>• Renamed columns:</w:t>
      </w:r>
      <w:r>
        <w:br/>
        <w:t xml:space="preserve">  Attribute → Services</w:t>
      </w:r>
      <w:r>
        <w:br/>
        <w:t xml:space="preserve">  Value → Status</w:t>
      </w:r>
    </w:p>
    <w:p w:rsidR="00545B27" w:rsidRDefault="00BD41DB">
      <w:pPr>
        <w:pStyle w:val="Heading1"/>
      </w:pPr>
      <w:r>
        <w:t>2. DAX Measures</w:t>
      </w:r>
    </w:p>
    <w:p w:rsidR="00545B27" w:rsidRDefault="00BD41DB">
      <w:r>
        <w:t>Active Customers = CALCULATE(COUNTROWS(prod_churn), prod_churn[Customer_Status] = "Stayed")</w:t>
      </w:r>
    </w:p>
    <w:p w:rsidR="00545B27" w:rsidRDefault="00BD41DB">
      <w:r>
        <w:t>ARPU = DIVIDE([Total Revenue], [Total Customers], 0)</w:t>
      </w:r>
    </w:p>
    <w:p w:rsidR="00545B27" w:rsidRDefault="00BD41DB">
      <w:r>
        <w:t>Avg Monthly Charge =</w:t>
      </w:r>
      <w:r>
        <w:t xml:space="preserve"> AVERAGE(prod_churn[Monthly_Charge])</w:t>
      </w:r>
    </w:p>
    <w:p w:rsidR="00545B27" w:rsidRDefault="00BD41DB">
      <w:r>
        <w:t>Avg Revenue (Churned) = CALCULATE(AVERAGE(prod_churn[Total_Revenue]), prod_churn[Customer_Status] = "Churned")</w:t>
      </w:r>
    </w:p>
    <w:p w:rsidR="00545B27" w:rsidRDefault="00BD41DB">
      <w:r>
        <w:t>Churn % = [Churned Customers]/[Total Customers]</w:t>
      </w:r>
    </w:p>
    <w:p w:rsidR="00545B27" w:rsidRDefault="00BD41DB">
      <w:r>
        <w:t>Churn Color = SWITCH(TRUE(), [Churn %] &gt; 0.4, "#E74C3C", [Ch</w:t>
      </w:r>
      <w:r>
        <w:t>urn %] &gt; 0.25, "#F39C12", "#2ECC71")</w:t>
      </w:r>
    </w:p>
    <w:p w:rsidR="00545B27" w:rsidRDefault="00BD41DB">
      <w:r>
        <w:t>Churned Customers = CALCULATE(COUNTROWS(prod_churn), prod_churn[Customer_Status] = "Churned")</w:t>
      </w:r>
    </w:p>
    <w:p w:rsidR="00545B27" w:rsidRDefault="00BD41DB">
      <w:r>
        <w:t>Retention Rate % = DIVIDE([Active Customers], [Total Customers], 0) * 100</w:t>
      </w:r>
    </w:p>
    <w:p w:rsidR="00545B27" w:rsidRDefault="00BD41DB">
      <w:r>
        <w:t>Revenue Lost = CALCULATE(SUM(prod_churn[Total_Reven</w:t>
      </w:r>
      <w:r>
        <w:t>ue]), prod_churn[Customer_Status] = "Churned")</w:t>
      </w:r>
    </w:p>
    <w:p w:rsidR="00545B27" w:rsidRDefault="00BD41DB">
      <w:r>
        <w:t>Total Customers = DISTINCTCOUNT(prod_churn[Customer_ID])</w:t>
      </w:r>
    </w:p>
    <w:p w:rsidR="00545B27" w:rsidRDefault="00BD41DB">
      <w:r>
        <w:lastRenderedPageBreak/>
        <w:t>Total Revenue = SUM(prod_churn[Total_Revenue])</w:t>
      </w:r>
    </w:p>
    <w:p w:rsidR="00545B27" w:rsidRDefault="00BD41DB">
      <w:pPr>
        <w:pStyle w:val="Heading1"/>
      </w:pPr>
      <w:r>
        <w:t>3. Project Summary</w:t>
      </w:r>
    </w:p>
    <w:p w:rsidR="00545B27" w:rsidRDefault="00BD41DB">
      <w:r>
        <w:t>Developed a Power BI dashboard to analyze customer churn, identify key drivers, and pr</w:t>
      </w:r>
      <w:r>
        <w:t>ovide actionable insights to improve retention and reduce revenue loss.</w:t>
      </w:r>
    </w:p>
    <w:sectPr w:rsidR="00545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B27"/>
    <w:rsid w:val="00AA1D8D"/>
    <w:rsid w:val="00B47730"/>
    <w:rsid w:val="00BD41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80FA99-4F8A-4A6B-92AE-E247D600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889186-3B1E-4FCE-A9C3-DB3085FF3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Sethufleck@outlook.com</dc:creator>
  <cp:keywords/>
  <dc:description>generated by python-docx</dc:description>
  <cp:lastModifiedBy>Sethuraman B</cp:lastModifiedBy>
  <cp:revision>2</cp:revision>
  <dcterms:created xsi:type="dcterms:W3CDTF">2013-12-23T23:15:00Z</dcterms:created>
  <dcterms:modified xsi:type="dcterms:W3CDTF">2026-04-13T17:29:00Z</dcterms:modified>
  <cp:category/>
</cp:coreProperties>
</file>